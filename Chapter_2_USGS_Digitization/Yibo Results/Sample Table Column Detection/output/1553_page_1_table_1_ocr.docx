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36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9, 0, 1341, 506]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68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