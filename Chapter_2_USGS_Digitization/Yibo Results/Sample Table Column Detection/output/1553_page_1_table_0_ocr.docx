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: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: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+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Nnnnnn Nnn nw w 00 n NN</w:t>
            </w:r>
          </w:p>
        </w:tc>
        <w:tc>
          <w:tcPr>
            <w:tcW w:type="dxa" w:w="4320"/>
          </w:tcPr>
          <w:p>
            <w:r>
              <w:t>: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nN nNN NNnmi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Tr TTT3 Ae2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2j 6 6 n n -1 6nd 00 3</w:t>
            </w:r>
          </w:p>
        </w:tc>
        <w:tc>
          <w:tcPr>
            <w:tcW w:type="dxa" w:w="4320"/>
          </w:tcPr>
          <w:p>
            <w:r>
              <w:t>P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O4 HA H H C H&gt; # # H&gt; &gt; c C N</w:t>
            </w:r>
          </w:p>
        </w:tc>
      </w:tr>
      <w:tr>
        <w:tc>
          <w:tcPr>
            <w:tcW w:type="dxa" w:w="4320"/>
          </w:tcPr>
          <w:p>
            <w:r>
              <w:t>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: 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: Nn w C c or 0 0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C OtN O 41000 NNNNN N O O CN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-T7TN 9 3 7 0 ~</w:t>
            </w:r>
          </w:p>
        </w:tc>
        <w:tc>
          <w:tcPr>
            <w:tcW w:type="dxa" w:w="4320"/>
          </w:tcPr>
          <w:p>
            <w:r>
              <w:t>UNNOE 487</w:t>
            </w:r>
          </w:p>
        </w:tc>
      </w:tr>
      <w:tr>
        <w:tc>
          <w:tcPr>
            <w:tcW w:type="dxa" w:w="4320"/>
          </w:tcPr>
          <w:p>
            <w:r>
              <w:t>wn no o Co</w:t>
            </w:r>
          </w:p>
        </w:tc>
        <w:tc>
          <w:tcPr>
            <w:tcW w:type="dxa" w:w="4320"/>
          </w:tcPr>
          <w:p>
            <w:r>
              <w:t>P</w:t>
            </w:r>
          </w:p>
        </w:tc>
      </w:tr>
      <w:tr>
        <w:tc>
          <w:tcPr>
            <w:tcW w:type="dxa" w:w="4320"/>
          </w:tcPr>
          <w:p>
            <w:r>
              <w:t xml:space="preserve">8 </w:t>
            </w:r>
          </w:p>
        </w:tc>
        <w:tc>
          <w:tcPr>
            <w:tcW w:type="dxa" w:w="4320"/>
          </w:tcPr>
          <w:p>
            <w:r>
              <w:t>3or Ci I ~J I Ot H t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TTNt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NN N &gt; c c # H&gt; #&gt; &gt; +&gt; C</w:t>
            </w:r>
          </w:p>
        </w:tc>
        <w:tc>
          <w:tcPr>
            <w:tcW w:type="dxa" w:w="4320"/>
          </w:tcPr>
          <w:p>
            <w:r>
              <w:t>Fr FHHHr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8 i7 00 0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&gt;O N 00 00 &gt; W 3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772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4 6105 gNNNN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4 6 8 ot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NNnNw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>TN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0 F 3 S TN 1 1</w:t>
            </w:r>
          </w:p>
        </w:tc>
        <w:tc>
          <w:tcPr>
            <w:tcW w:type="dxa" w:w="4320"/>
          </w:tcPr>
          <w:p>
            <w:r>
              <w:t xml:space="preserve">0 Nnnnn NninN N w w c o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