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129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[24, 2, 1357, 623]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299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