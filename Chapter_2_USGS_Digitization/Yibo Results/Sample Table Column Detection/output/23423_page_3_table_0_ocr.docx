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  <w:gridCol w:w="17"/>
      </w:tblGrid>
      <w:tr>
        <w:tc>
          <w:tcPr>
            <w:tcW w:type="dxa" w:w="17"/>
          </w:tcPr>
          <w:p>
            <w:r>
              <w:t xml:space="preserve">B </w:t>
            </w:r>
          </w:p>
        </w:tc>
        <w:tc>
          <w:tcPr>
            <w:tcW w:type="dxa" w:w="17"/>
          </w:tcPr>
          <w:p>
            <w:r>
              <w:t xml:space="preserve">11**: 11:1 : 14 tu tzy 2 11 20 11 </w:t>
            </w:r>
          </w:p>
        </w:tc>
        <w:tc>
          <w:tcPr>
            <w:tcW w:type="dxa" w:w="17"/>
          </w:tcPr>
          <w:p>
            <w:r>
              <w:t xml:space="preserve">- 11111 1 2 21 11111 2 11 1 3 </w:t>
            </w:r>
          </w:p>
        </w:tc>
        <w:tc>
          <w:tcPr>
            <w:tcW w:type="dxa" w:w="17"/>
          </w:tcPr>
          <w:p>
            <w:r>
              <w:t>1 10 0 20 5 3</w:t>
            </w:r>
          </w:p>
        </w:tc>
        <w:tc>
          <w:tcPr>
            <w:tcW w:type="dxa" w:w="17"/>
          </w:tcPr>
          <w:p>
            <w:r>
              <w:t xml:space="preserve">+++ *y.! 11111 iz lz iz 11111 2 10 10 2 </w:t>
            </w:r>
          </w:p>
        </w:tc>
        <w:tc>
          <w:tcPr>
            <w:tcW w:type="dxa" w:w="17"/>
          </w:tcPr>
          <w:p>
            <w:r>
              <w:t>11 tz t tz 1 :</w:t>
            </w:r>
          </w:p>
        </w:tc>
        <w:tc>
          <w:tcPr>
            <w:tcW w:type="dxa" w:w="17"/>
          </w:tcPr>
          <w:p>
            <w:r>
              <w:t>xs011 1 1 21 f 1 A4 1</w:t>
            </w:r>
          </w:p>
        </w:tc>
        <w:tc>
          <w:tcPr>
            <w:tcW w:type="dxa" w:w="17"/>
          </w:tcPr>
          <w:p>
            <w:r>
              <w:t xml:space="preserve">5 14 </w:t>
            </w:r>
          </w:p>
        </w:tc>
        <w:tc>
          <w:tcPr>
            <w:tcW w:type="dxa" w:w="17"/>
          </w:tcPr>
          <w:p>
            <w:r>
              <w:t xml:space="preserve">11211 $ 1 14 </w:t>
            </w:r>
          </w:p>
        </w:tc>
        <w:tc>
          <w:tcPr>
            <w:tcW w:type="dxa" w:w="17"/>
          </w:tcPr>
          <w:p>
            <w:r>
              <w:t>f</w:t>
            </w:r>
          </w:p>
        </w:tc>
        <w:tc>
          <w:tcPr>
            <w:tcW w:type="dxa" w:w="17"/>
          </w:tcPr>
          <w:p>
            <w:r>
              <w:t>11E11 11111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:11:1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1111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-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11111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e 4 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22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2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9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1%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3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1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</w:t>
            </w:r>
          </w:p>
        </w:tc>
        <w:tc>
          <w:tcPr>
            <w:tcW w:type="dxa" w:w="17"/>
          </w:tcPr>
          <w:p>
            <w:r>
              <w:t>111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>111:1 11:11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 </w:t>
            </w:r>
          </w:p>
        </w:tc>
        <w:tc>
          <w:tcPr>
            <w:tcW w:type="dxa" w:w="17"/>
          </w:tcPr>
          <w:p>
            <w:r>
              <w:t xml:space="preserve">10 2 % 1 1 21 o 14 10 4 1 2 2 e 1 0 10 0 : 193 3 2 2 2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