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77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11, 0, 1353, 551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71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