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73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11, 0, 1343, 167]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2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