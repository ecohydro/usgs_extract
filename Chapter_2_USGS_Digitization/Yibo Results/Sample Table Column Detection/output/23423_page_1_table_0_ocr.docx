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M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5 a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1 1 16</w:t>
            </w:r>
          </w:p>
        </w:tc>
        <w:tc>
          <w:tcPr>
            <w:tcW w:type="dxa" w:w="1728"/>
          </w:tcPr>
          <w:p>
            <w:r>
              <w:t>o o 2 1 2 a</w:t>
            </w:r>
          </w:p>
        </w:tc>
        <w:tc>
          <w:tcPr>
            <w:tcW w:type="dxa" w:w="1728"/>
          </w:tcPr>
          <w:p>
            <w:r>
              <w:t>% 1</w:t>
            </w:r>
          </w:p>
        </w:tc>
        <w:tc>
          <w:tcPr>
            <w:tcW w:type="dxa" w:w="1728"/>
          </w:tcPr>
          <w:p>
            <w:r>
              <w:t>1 1</w:t>
            </w:r>
          </w:p>
        </w:tc>
        <w:tc>
          <w:tcPr>
            <w:tcW w:type="dxa" w:w="1728"/>
          </w:tcPr>
          <w:p>
            <w:r>
              <w:t>1 1f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o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1 : : 1</w:t>
            </w:r>
          </w:p>
        </w:tc>
        <w:tc>
          <w:tcPr>
            <w:tcW w:type="dxa" w:w="1728"/>
          </w:tcPr>
          <w:p>
            <w:r>
              <w:t>: 1 1 1 1</w:t>
            </w:r>
          </w:p>
        </w:tc>
        <w:tc>
          <w:tcPr>
            <w:tcW w:type="dxa" w:w="1728"/>
          </w:tcPr>
          <w:p>
            <w:r>
              <w:t>1 : 1 1 rg</w:t>
            </w:r>
          </w:p>
        </w:tc>
        <w:tc>
          <w:tcPr>
            <w:tcW w:type="dxa" w:w="1728"/>
          </w:tcPr>
          <w:p>
            <w:r>
              <w:t>: 1 1 :</w:t>
            </w:r>
          </w:p>
        </w:tc>
        <w:tc>
          <w:tcPr>
            <w:tcW w:type="dxa" w:w="1728"/>
          </w:tcPr>
          <w:p>
            <w:r>
              <w:t>1 1 1 : 1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1* 1</w:t>
            </w:r>
          </w:p>
        </w:tc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 xml:space="preserve">9 o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1 1 1 1</w:t>
            </w:r>
          </w:p>
        </w:tc>
        <w:tc>
          <w:tcPr>
            <w:tcW w:type="dxa" w:w="1728"/>
          </w:tcPr>
          <w:p>
            <w:r>
              <w:t>1 8 12 2 20 2</w:t>
            </w:r>
          </w:p>
        </w:tc>
        <w:tc>
          <w:tcPr>
            <w:tcW w:type="dxa" w:w="1728"/>
          </w:tcPr>
          <w:p>
            <w:r>
              <w:t>o 1 2 % 1 1</w:t>
            </w:r>
          </w:p>
        </w:tc>
        <w:tc>
          <w:tcPr>
            <w:tcW w:type="dxa" w:w="1728"/>
          </w:tcPr>
          <w:p>
            <w:r>
              <w:t>E 1 8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2 1 2 1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*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:1:1</w:t>
            </w:r>
          </w:p>
        </w:tc>
        <w:tc>
          <w:tcPr>
            <w:tcW w:type="dxa" w:w="1728"/>
          </w:tcPr>
          <w:p>
            <w:r>
              <w:t>+ . 4 : 1::</w:t>
            </w:r>
          </w:p>
        </w:tc>
        <w:tc>
          <w:tcPr>
            <w:tcW w:type="dxa" w:w="1728"/>
          </w:tcPr>
          <w:p>
            <w:r>
              <w:t>: :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:</w:t>
            </w:r>
          </w:p>
        </w:tc>
      </w:tr>
      <w:tr>
        <w:tc>
          <w:tcPr>
            <w:tcW w:type="dxa" w:w="1728"/>
          </w:tcPr>
          <w:p>
            <w:r>
              <w:t>:</w:t>
            </w:r>
          </w:p>
        </w:tc>
        <w:tc>
          <w:tcPr>
            <w:tcW w:type="dxa" w:w="1728"/>
          </w:tcPr>
          <w:p>
            <w:r>
              <w:t>:</w:t>
            </w:r>
          </w:p>
        </w:tc>
        <w:tc>
          <w:tcPr>
            <w:tcW w:type="dxa" w:w="1728"/>
          </w:tcPr>
          <w:p>
            <w:r>
              <w:t>+ 111 111</w:t>
            </w:r>
          </w:p>
        </w:tc>
        <w:tc>
          <w:tcPr>
            <w:tcW w:type="dxa" w:w="1728"/>
          </w:tcPr>
          <w:p>
            <w:r>
              <w:t>1 +1* :1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: 1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:0: :</w:t>
            </w:r>
          </w:p>
        </w:tc>
        <w:tc>
          <w:tcPr>
            <w:tcW w:type="dxa" w:w="1728"/>
          </w:tcPr>
          <w:p>
            <w:r>
              <w:t>P:::: 1x11</w:t>
            </w:r>
          </w:p>
        </w:tc>
        <w:tc>
          <w:tcPr>
            <w:tcW w:type="dxa" w:w="1728"/>
          </w:tcPr>
          <w:p>
            <w:r>
              <w:t>111 :1 :</w:t>
            </w:r>
          </w:p>
        </w:tc>
        <w:tc>
          <w:tcPr>
            <w:tcW w:type="dxa" w:w="1728"/>
          </w:tcPr>
          <w:p>
            <w:r>
              <w:t>: : : : : 1 : : 1</w:t>
            </w:r>
          </w:p>
        </w:tc>
        <w:tc>
          <w:tcPr>
            <w:tcW w:type="dxa" w:w="1728"/>
          </w:tcPr>
          <w:p>
            <w:r>
              <w:t>B 1 1 1 :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