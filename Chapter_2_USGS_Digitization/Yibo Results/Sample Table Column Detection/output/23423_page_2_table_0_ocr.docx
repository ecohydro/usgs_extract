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e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 o 5 E</w:t>
            </w:r>
          </w:p>
        </w:tc>
        <w:tc>
          <w:tcPr>
            <w:tcW w:type="dxa" w:w="1728"/>
          </w:tcPr>
          <w:p>
            <w:r>
              <w:t>12 2 $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% </w:t>
            </w:r>
          </w:p>
        </w:tc>
      </w:tr>
      <w:tr>
        <w:tc>
          <w:tcPr>
            <w:tcW w:type="dxa" w:w="1728"/>
          </w:tcPr>
          <w:p>
            <w:r>
              <w:t>11 1 * 1 1 1</w:t>
            </w:r>
          </w:p>
        </w:tc>
        <w:tc>
          <w:tcPr>
            <w:tcW w:type="dxa" w:w="1728"/>
          </w:tcPr>
          <w:p>
            <w:r>
              <w:t>* 2 21 $ 1 *</w:t>
            </w:r>
          </w:p>
        </w:tc>
        <w:tc>
          <w:tcPr>
            <w:tcW w:type="dxa" w:w="1728"/>
          </w:tcPr>
          <w:p>
            <w:r>
              <w:t>1 1 1 * *</w:t>
            </w:r>
          </w:p>
        </w:tc>
        <w:tc>
          <w:tcPr>
            <w:tcW w:type="dxa" w:w="1728"/>
          </w:tcPr>
          <w:p>
            <w:r>
              <w:t>* 14 % 1 o</w:t>
            </w:r>
          </w:p>
        </w:tc>
        <w:tc>
          <w:tcPr>
            <w:tcW w:type="dxa" w:w="1728"/>
          </w:tcPr>
          <w:p>
            <w:r>
              <w:t>C o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: 1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11 1 1 1</w:t>
            </w:r>
          </w:p>
        </w:tc>
        <w:tc>
          <w:tcPr>
            <w:tcW w:type="dxa" w:w="1728"/>
          </w:tcPr>
          <w:p>
            <w:r>
              <w:t>1 : : :</w:t>
            </w:r>
          </w:p>
        </w:tc>
        <w:tc>
          <w:tcPr>
            <w:tcW w:type="dxa" w:w="1728"/>
          </w:tcPr>
          <w:p>
            <w:r>
              <w:t>r</w:t>
            </w:r>
          </w:p>
        </w:tc>
        <w:tc>
          <w:tcPr>
            <w:tcW w:type="dxa" w:w="1728"/>
          </w:tcPr>
          <w:p>
            <w:r>
              <w:t>1 1 1 I rg r</w:t>
            </w:r>
          </w:p>
        </w:tc>
        <w:tc>
          <w:tcPr>
            <w:tcW w:type="dxa" w:w="1728"/>
          </w:tcPr>
          <w:p>
            <w:r>
              <w:t>: 1 :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% :</w:t>
            </w:r>
          </w:p>
        </w:tc>
        <w:tc>
          <w:tcPr>
            <w:tcW w:type="dxa" w:w="1728"/>
          </w:tcPr>
          <w:p>
            <w:r>
              <w:t xml:space="preserve">1 1 * * 1 </w:t>
            </w:r>
          </w:p>
        </w:tc>
        <w:tc>
          <w:tcPr>
            <w:tcW w:type="dxa" w:w="1728"/>
          </w:tcPr>
          <w:p>
            <w:r>
              <w:t>* 14 1 16</w:t>
            </w:r>
          </w:p>
        </w:tc>
        <w:tc>
          <w:tcPr>
            <w:tcW w:type="dxa" w:w="1728"/>
          </w:tcPr>
          <w:p>
            <w:r>
              <w:t xml:space="preserve">2 g o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14 e </w:t>
            </w:r>
          </w:p>
        </w:tc>
        <w:tc>
          <w:tcPr>
            <w:tcW w:type="dxa" w:w="1728"/>
          </w:tcPr>
          <w:p>
            <w:r>
              <w:t xml:space="preserve">4 </w:t>
            </w:r>
          </w:p>
        </w:tc>
        <w:tc>
          <w:tcPr>
            <w:tcW w:type="dxa" w:w="1728"/>
          </w:tcPr>
          <w:p>
            <w:r>
              <w:t>*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s o 1</w:t>
            </w:r>
          </w:p>
        </w:tc>
        <w:tc>
          <w:tcPr>
            <w:tcW w:type="dxa" w:w="1728"/>
          </w:tcPr>
          <w:p>
            <w:r>
              <w:t xml:space="preserve">* 1 1 1 </w:t>
            </w:r>
          </w:p>
        </w:tc>
        <w:tc>
          <w:tcPr>
            <w:tcW w:type="dxa" w:w="1728"/>
          </w:tcPr>
          <w:p>
            <w:r>
              <w:t>1f 1 1 1 1 o r</w:t>
            </w:r>
          </w:p>
        </w:tc>
        <w:tc>
          <w:tcPr>
            <w:tcW w:type="dxa" w:w="1728"/>
          </w:tcPr>
          <w:p>
            <w:r>
              <w:t>2 e 1 1e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11111</w:t>
            </w:r>
          </w:p>
        </w:tc>
        <w:tc>
          <w:tcPr>
            <w:tcW w:type="dxa" w:w="1728"/>
          </w:tcPr>
          <w:p>
            <w:r>
              <w:t>11114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dab+t +?+oe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11111 -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1111 -</w:t>
            </w:r>
          </w:p>
        </w:tc>
        <w:tc>
          <w:tcPr>
            <w:tcW w:type="dxa" w:w="1728"/>
          </w:tcPr>
          <w:p>
            <w:r>
              <w:t xml:space="preserve">M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t1 4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: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11111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1111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9:111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>Hiolllxx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I1xl1</w:t>
            </w:r>
          </w:p>
        </w:tc>
        <w:tc>
          <w:tcPr>
            <w:tcW w:type="dxa" w:w="1728"/>
          </w:tcPr>
          <w:p>
            <w:r>
              <w:t>1111x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11111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 xml:space="preserve"> 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