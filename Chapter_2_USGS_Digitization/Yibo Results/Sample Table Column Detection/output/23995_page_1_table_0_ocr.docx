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50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[2, 0, 1896, 228]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03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