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425 740</w:t>
            </w:r>
          </w:p>
        </w:tc>
        <w:tc>
          <w:tcPr>
            <w:tcW w:type="dxa" w:w="1234"/>
          </w:tcPr>
          <w:p>
            <w:r>
              <w:t>385 530</w:t>
            </w:r>
          </w:p>
        </w:tc>
        <w:tc>
          <w:tcPr>
            <w:tcW w:type="dxa" w:w="1234"/>
          </w:tcPr>
          <w:p>
            <w:r>
              <w:t>16. 17.</w:t>
            </w:r>
          </w:p>
        </w:tc>
        <w:tc>
          <w:tcPr>
            <w:tcW w:type="dxa" w:w="1234"/>
          </w:tcPr>
          <w:p>
            <w:r>
              <w:t>405 385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200 12 10</w:t>
            </w:r>
          </w:p>
        </w:tc>
      </w:tr>
      <w:tr>
        <w:tc>
          <w:tcPr>
            <w:tcW w:type="dxa" w:w="1234"/>
          </w:tcPr>
          <w:p>
            <w:r>
              <w:t>2. 3.</w:t>
            </w:r>
          </w:p>
        </w:tc>
        <w:tc>
          <w:tcPr>
            <w:tcW w:type="dxa" w:w="1234"/>
          </w:tcPr>
          <w:p>
            <w:r>
              <w:t>390 1,310 2, 120 1,110</w:t>
            </w:r>
          </w:p>
        </w:tc>
        <w:tc>
          <w:tcPr>
            <w:tcW w:type="dxa" w:w="1234"/>
          </w:tcPr>
          <w:p>
            <w:r>
              <w:t>55 45 3</w:t>
            </w:r>
          </w:p>
        </w:tc>
        <w:tc>
          <w:tcPr>
            <w:tcW w:type="dxa" w:w="1234"/>
          </w:tcPr>
          <w:p>
            <w:r>
              <w:t>74 71 74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155 145 130 120</w:t>
            </w:r>
          </w:p>
        </w:tc>
        <w:tc>
          <w:tcPr>
            <w:tcW w:type="dxa" w:w="1234"/>
          </w:tcPr>
          <w:p>
            <w:r>
              <w:t>165 215</w:t>
            </w:r>
          </w:p>
        </w:tc>
      </w:tr>
      <w:tr>
        <w:tc>
          <w:tcPr>
            <w:tcW w:type="dxa" w:w="1234"/>
          </w:tcPr>
          <w:p>
            <w:r>
              <w:t>4.</w:t>
            </w:r>
          </w:p>
        </w:tc>
        <w:tc>
          <w:tcPr>
            <w:tcW w:type="dxa" w:w="1234"/>
          </w:tcPr>
          <w:p>
            <w:r>
              <w:t>640 465</w:t>
            </w:r>
          </w:p>
        </w:tc>
        <w:tc>
          <w:tcPr>
            <w:tcW w:type="dxa" w:w="1234"/>
          </w:tcPr>
          <w:p>
            <w:r>
              <w:t>425 555</w:t>
            </w:r>
          </w:p>
        </w:tc>
        <w:tc>
          <w:tcPr>
            <w:tcW w:type="dxa" w:w="1234"/>
          </w:tcPr>
          <w:p>
            <w:r>
              <w:t>18. 70 19.</w:t>
            </w:r>
          </w:p>
        </w:tc>
        <w:tc>
          <w:tcPr>
            <w:tcW w:type="dxa" w:w="1234"/>
          </w:tcPr>
          <w:p>
            <w:r>
              <w:t>365 345</w:t>
            </w:r>
          </w:p>
        </w:tc>
        <w:tc>
          <w:tcPr>
            <w:tcW w:type="dxa" w:w="1234"/>
          </w:tcPr>
          <w:p>
            <w:r>
              <w:t>26 15</w:t>
            </w:r>
          </w:p>
        </w:tc>
        <w:tc>
          <w:tcPr>
            <w:tcW w:type="dxa" w:w="1234"/>
          </w:tcPr>
          <w:p>
            <w:r>
              <w:t>2 250 15</w:t>
            </w:r>
          </w:p>
        </w:tc>
      </w:tr>
      <w:tr>
        <w:tc>
          <w:tcPr>
            <w:tcW w:type="dxa" w:w="1234"/>
          </w:tcPr>
          <w:p>
            <w:r>
              <w:t>5.</w:t>
            </w:r>
          </w:p>
        </w:tc>
        <w:tc>
          <w:tcPr>
            <w:tcW w:type="dxa" w:w="1234"/>
          </w:tcPr>
          <w:p>
            <w:r>
              <w:t>635 425</w:t>
            </w:r>
          </w:p>
        </w:tc>
        <w:tc>
          <w:tcPr>
            <w:tcW w:type="dxa" w:w="1234"/>
          </w:tcPr>
          <w:p>
            <w:r>
              <w:t>35 1,160</w:t>
            </w:r>
          </w:p>
        </w:tc>
        <w:tc>
          <w:tcPr>
            <w:tcW w:type="dxa" w:w="1234"/>
          </w:tcPr>
          <w:p>
            <w:r>
              <w:t>63 20 -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100 8</w:t>
            </w:r>
          </w:p>
        </w:tc>
        <w:tc>
          <w:tcPr>
            <w:tcW w:type="dxa" w:w="1234"/>
          </w:tcPr>
          <w:p>
            <w:r>
              <w:t>178 1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>6.</w:t>
            </w:r>
          </w:p>
        </w:tc>
        <w:tc>
          <w:tcPr>
            <w:tcW w:type="dxa" w:w="1234"/>
          </w:tcPr>
          <w:p>
            <w:r>
              <w:t>400 310</w:t>
            </w:r>
          </w:p>
        </w:tc>
        <w:tc>
          <w:tcPr>
            <w:tcW w:type="dxa" w:w="1234"/>
          </w:tcPr>
          <w:p>
            <w:r>
              <w:t>40 885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740</w:t>
            </w:r>
          </w:p>
        </w:tc>
        <w:tc>
          <w:tcPr>
            <w:tcW w:type="dxa" w:w="1234"/>
          </w:tcPr>
          <w:p>
            <w:r>
              <w:t>90 5</w:t>
            </w:r>
          </w:p>
        </w:tc>
        <w:tc>
          <w:tcPr>
            <w:tcW w:type="dxa" w:w="1234"/>
          </w:tcPr>
          <w:p>
            <w:r>
              <w:t>165 .7</w:t>
            </w:r>
          </w:p>
        </w:tc>
      </w:tr>
      <w:tr>
        <w:tc>
          <w:tcPr>
            <w:tcW w:type="dxa" w:w="1234"/>
          </w:tcPr>
          <w:p>
            <w:r>
              <w:t>7.</w:t>
            </w:r>
          </w:p>
        </w:tc>
        <w:tc>
          <w:tcPr>
            <w:tcW w:type="dxa" w:w="1234"/>
          </w:tcPr>
          <w:p>
            <w:r>
              <w:t>315 310</w:t>
            </w:r>
          </w:p>
        </w:tc>
        <w:tc>
          <w:tcPr>
            <w:tcW w:type="dxa" w:w="1234"/>
          </w:tcPr>
          <w:p>
            <w:r>
              <w:t>37 780</w:t>
            </w:r>
          </w:p>
        </w:tc>
        <w:tc>
          <w:tcPr>
            <w:tcW w:type="dxa" w:w="1234"/>
          </w:tcPr>
          <w:p>
            <w:r>
              <w:t>53 22</w:t>
            </w:r>
          </w:p>
        </w:tc>
        <w:tc>
          <w:tcPr>
            <w:tcW w:type="dxa" w:w="1234"/>
          </w:tcPr>
          <w:p>
            <w:r>
              <w:t>485</w:t>
            </w:r>
          </w:p>
        </w:tc>
        <w:tc>
          <w:tcPr>
            <w:tcW w:type="dxa" w:w="1234"/>
          </w:tcPr>
          <w:p>
            <w:r>
              <w:t>85 100</w:t>
            </w:r>
          </w:p>
        </w:tc>
        <w:tc>
          <w:tcPr>
            <w:tcW w:type="dxa" w:w="1234"/>
          </w:tcPr>
          <w:p>
            <w:r>
              <w:t>160 .6</w:t>
            </w:r>
          </w:p>
        </w:tc>
      </w:tr>
      <w:tr>
        <w:tc>
          <w:tcPr>
            <w:tcW w:type="dxa" w:w="1234"/>
          </w:tcPr>
          <w:p>
            <w:r>
              <w:t>8.</w:t>
            </w:r>
          </w:p>
        </w:tc>
        <w:tc>
          <w:tcPr>
            <w:tcW w:type="dxa" w:w="1234"/>
          </w:tcPr>
          <w:p>
            <w:r>
              <w:t>160 280</w:t>
            </w:r>
          </w:p>
        </w:tc>
        <w:tc>
          <w:tcPr>
            <w:tcW w:type="dxa" w:w="1234"/>
          </w:tcPr>
          <w:p>
            <w:r>
              <w:t>38 535</w:t>
            </w:r>
          </w:p>
        </w:tc>
        <w:tc>
          <w:tcPr>
            <w:tcW w:type="dxa" w:w="1234"/>
          </w:tcPr>
          <w:p>
            <w:r>
              <w:t>53 23.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80 215</w:t>
            </w:r>
          </w:p>
        </w:tc>
        <w:tc>
          <w:tcPr>
            <w:tcW w:type="dxa" w:w="1234"/>
          </w:tcPr>
          <w:p>
            <w:r>
              <w:t>160 .4</w:t>
            </w:r>
          </w:p>
        </w:tc>
      </w:tr>
      <w:tr>
        <w:tc>
          <w:tcPr>
            <w:tcW w:type="dxa" w:w="1234"/>
          </w:tcPr>
          <w:p>
            <w:r>
              <w:t>9.</w:t>
            </w:r>
          </w:p>
        </w:tc>
        <w:tc>
          <w:tcPr>
            <w:tcW w:type="dxa" w:w="1234"/>
          </w:tcPr>
          <w:p>
            <w:r>
              <w:t>100 245</w:t>
            </w:r>
          </w:p>
        </w:tc>
        <w:tc>
          <w:tcPr>
            <w:tcW w:type="dxa" w:w="1234"/>
          </w:tcPr>
          <w:p>
            <w:r>
              <w:t>40 468</w:t>
            </w:r>
          </w:p>
        </w:tc>
        <w:tc>
          <w:tcPr>
            <w:tcW w:type="dxa" w:w="1234"/>
          </w:tcPr>
          <w:p>
            <w:r>
              <w:t>42 21.</w:t>
            </w:r>
          </w:p>
        </w:tc>
        <w:tc>
          <w:tcPr>
            <w:tcW w:type="dxa" w:w="1234"/>
          </w:tcPr>
          <w:p>
            <w:r>
              <w:t>260</w:t>
            </w:r>
          </w:p>
        </w:tc>
        <w:tc>
          <w:tcPr>
            <w:tcW w:type="dxa" w:w="1234"/>
          </w:tcPr>
          <w:p>
            <w:r>
              <w:t>75 215</w:t>
            </w:r>
          </w:p>
        </w:tc>
        <w:tc>
          <w:tcPr>
            <w:tcW w:type="dxa" w:w="1234"/>
          </w:tcPr>
          <w:p>
            <w:r>
              <w:t>148 .3</w:t>
            </w:r>
          </w:p>
        </w:tc>
      </w:tr>
      <w:tr>
        <w:tc>
          <w:tcPr>
            <w:tcW w:type="dxa" w:w="1234"/>
          </w:tcPr>
          <w:p>
            <w:r>
              <w:t>10.</w:t>
            </w:r>
          </w:p>
        </w:tc>
        <w:tc>
          <w:tcPr>
            <w:tcW w:type="dxa" w:w="1234"/>
          </w:tcPr>
          <w:p>
            <w:r>
              <w:t>590 235</w:t>
            </w:r>
          </w:p>
        </w:tc>
        <w:tc>
          <w:tcPr>
            <w:tcW w:type="dxa" w:w="1234"/>
          </w:tcPr>
          <w:p>
            <w:r>
              <w:t>37 400</w:t>
            </w:r>
          </w:p>
        </w:tc>
        <w:tc>
          <w:tcPr>
            <w:tcW w:type="dxa" w:w="1234"/>
          </w:tcPr>
          <w:p>
            <w:r>
              <w:t>36 25.</w:t>
            </w:r>
          </w:p>
        </w:tc>
        <w:tc>
          <w:tcPr>
            <w:tcW w:type="dxa" w:w="1234"/>
          </w:tcPr>
          <w:p>
            <w:r>
              <w:t>345</w:t>
            </w:r>
          </w:p>
        </w:tc>
        <w:tc>
          <w:tcPr>
            <w:tcW w:type="dxa" w:w="1234"/>
          </w:tcPr>
          <w:p>
            <w:r>
              <w:t>70 185</w:t>
            </w:r>
          </w:p>
        </w:tc>
        <w:tc>
          <w:tcPr>
            <w:tcW w:type="dxa" w:w="1234"/>
          </w:tcPr>
          <w:p>
            <w:r>
              <w:t>135 .2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>11.</w:t>
            </w:r>
          </w:p>
        </w:tc>
        <w:tc>
          <w:tcPr>
            <w:tcW w:type="dxa" w:w="1234"/>
          </w:tcPr>
          <w:p>
            <w:r>
              <w:t>2, 480 220</w:t>
            </w:r>
          </w:p>
        </w:tc>
        <w:tc>
          <w:tcPr>
            <w:tcW w:type="dxa" w:w="1234"/>
          </w:tcPr>
          <w:p>
            <w:r>
              <w:t>27 302</w:t>
            </w:r>
          </w:p>
        </w:tc>
        <w:tc>
          <w:tcPr>
            <w:tcW w:type="dxa" w:w="1234"/>
          </w:tcPr>
          <w:p>
            <w:r>
              <w:t>34 26.</w:t>
            </w:r>
          </w:p>
        </w:tc>
        <w:tc>
          <w:tcPr>
            <w:tcW w:type="dxa" w:w="1234"/>
          </w:tcPr>
          <w:p>
            <w:r>
              <w:t>385</w:t>
            </w:r>
          </w:p>
        </w:tc>
        <w:tc>
          <w:tcPr>
            <w:tcW w:type="dxa" w:w="1234"/>
          </w:tcPr>
          <w:p>
            <w:r>
              <w:t>65 165</w:t>
            </w:r>
          </w:p>
        </w:tc>
        <w:tc>
          <w:tcPr>
            <w:tcW w:type="dxa" w:w="1234"/>
          </w:tcPr>
          <w:p>
            <w:r>
              <w:t>125 .1</w:t>
            </w:r>
          </w:p>
        </w:tc>
      </w:tr>
      <w:tr>
        <w:tc>
          <w:tcPr>
            <w:tcW w:type="dxa" w:w="1234"/>
          </w:tcPr>
          <w:p>
            <w:r>
              <w:t>12. 13.</w:t>
            </w:r>
          </w:p>
        </w:tc>
        <w:tc>
          <w:tcPr>
            <w:tcW w:type="dxa" w:w="1234"/>
          </w:tcPr>
          <w:p>
            <w:r>
              <w:t>1,940 210</w:t>
            </w:r>
          </w:p>
        </w:tc>
        <w:tc>
          <w:tcPr>
            <w:tcW w:type="dxa" w:w="1234"/>
          </w:tcPr>
          <w:p>
            <w:r>
              <w:t>20 285</w:t>
            </w:r>
          </w:p>
        </w:tc>
        <w:tc>
          <w:tcPr>
            <w:tcW w:type="dxa" w:w="1234"/>
          </w:tcPr>
          <w:p>
            <w:r>
              <w:t>28 27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60 120</w:t>
            </w:r>
          </w:p>
        </w:tc>
        <w:tc>
          <w:tcPr>
            <w:tcW w:type="dxa" w:w="1234"/>
          </w:tcPr>
          <w:p>
            <w:r>
              <w:t>118 .1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1, 200 195</w:t>
            </w:r>
          </w:p>
        </w:tc>
        <w:tc>
          <w:tcPr>
            <w:tcW w:type="dxa" w:w="1234"/>
          </w:tcPr>
          <w:p>
            <w:r>
              <w:t>15 250</w:t>
            </w:r>
          </w:p>
        </w:tc>
        <w:tc>
          <w:tcPr>
            <w:tcW w:type="dxa" w:w="1234"/>
          </w:tcPr>
          <w:p>
            <w:r>
              <w:t>25 28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55 110</w:t>
            </w:r>
          </w:p>
        </w:tc>
        <w:tc>
          <w:tcPr>
            <w:tcW w:type="dxa" w:w="1234"/>
          </w:tcPr>
          <w:p>
            <w:r>
              <w:t>110 .1</w:t>
            </w:r>
          </w:p>
        </w:tc>
      </w:tr>
      <w:tr>
        <w:tc>
          <w:tcPr>
            <w:tcW w:type="dxa" w:w="1234"/>
          </w:tcPr>
          <w:p>
            <w:r>
              <w:t>14.</w:t>
            </w:r>
          </w:p>
        </w:tc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16 215</w:t>
            </w:r>
          </w:p>
        </w:tc>
        <w:tc>
          <w:tcPr>
            <w:tcW w:type="dxa" w:w="1234"/>
          </w:tcPr>
          <w:p>
            <w:r>
              <w:t>22 29</w:t>
            </w:r>
          </w:p>
        </w:tc>
        <w:tc>
          <w:tcPr>
            <w:tcW w:type="dxa" w:w="1234"/>
          </w:tcPr>
          <w:p>
            <w:r>
              <w:t>780</w:t>
            </w:r>
          </w:p>
        </w:tc>
        <w:tc>
          <w:tcPr>
            <w:tcW w:type="dxa" w:w="1234"/>
          </w:tcPr>
          <w:p>
            <w:r>
              <w:t>65 110</w:t>
            </w:r>
          </w:p>
        </w:tc>
        <w:tc>
          <w:tcPr>
            <w:tcW w:type="dxa" w:w="1234"/>
          </w:tcPr>
          <w:p>
            <w:r>
              <w:t>103</w:t>
            </w:r>
          </w:p>
        </w:tc>
      </w:tr>
      <w:tr>
        <w:tc>
          <w:tcPr>
            <w:tcW w:type="dxa" w:w="1234"/>
          </w:tcPr>
          <w:p>
            <w:r>
              <w:t>15.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215</w:t>
            </w:r>
          </w:p>
        </w:tc>
        <w:tc>
          <w:tcPr>
            <w:tcW w:type="dxa" w:w="1234"/>
          </w:tcPr>
          <w:p>
            <w:r>
              <w:t>16 30.</w:t>
            </w:r>
          </w:p>
        </w:tc>
        <w:tc>
          <w:tcPr>
            <w:tcW w:type="dxa" w:w="1234"/>
          </w:tcPr>
          <w:p>
            <w:r>
              <w:t>2, 240</w:t>
            </w:r>
          </w:p>
        </w:tc>
        <w:tc>
          <w:tcPr>
            <w:tcW w:type="dxa" w:w="1234"/>
          </w:tcPr>
          <w:p>
            <w:r>
              <w:t>60 170</w:t>
            </w:r>
          </w:p>
        </w:tc>
        <w:tc>
          <w:tcPr>
            <w:tcW w:type="dxa" w:w="1234"/>
          </w:tcPr>
          <w:p>
            <w:r>
              <w:t>90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780 465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1, 200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