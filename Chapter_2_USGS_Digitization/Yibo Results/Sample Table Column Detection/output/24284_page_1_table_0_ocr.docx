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Mea surement site</w:t>
            </w:r>
          </w:p>
        </w:tc>
        <w:tc>
          <w:tcPr>
            <w:tcW w:type="dxa" w:w="1728"/>
          </w:tcPr>
          <w:p>
            <w:r>
              <w:t>of measurement Classi- site</w:t>
            </w:r>
          </w:p>
        </w:tc>
        <w:tc>
          <w:tcPr>
            <w:tcW w:type="dxa" w:w="1728"/>
          </w:tcPr>
          <w:p>
            <w:r>
              <w:t>measured</w:t>
            </w:r>
          </w:p>
        </w:tc>
        <w:tc>
          <w:tcPr>
            <w:tcW w:type="dxa" w:w="1728"/>
          </w:tcPr>
          <w:p>
            <w:r>
              <w:t>P.10 discharge</w:t>
            </w:r>
          </w:p>
        </w:tc>
        <w:tc>
          <w:tcPr>
            <w:tcW w:type="dxa" w:w="1728"/>
          </w:tcPr>
          <w:p>
            <w:r>
              <w:t>P.90 P.10 P.90 (gpm) 6 7</w:t>
            </w:r>
          </w:p>
        </w:tc>
      </w:tr>
      <w:tr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fication</w:t>
            </w:r>
          </w:p>
        </w:tc>
        <w:tc>
          <w:tcPr>
            <w:tcW w:type="dxa" w:w="1728"/>
          </w:tcPr>
          <w:p>
            <w:r>
              <w:t>(feet) 3</w:t>
            </w:r>
          </w:p>
        </w:tc>
        <w:tc>
          <w:tcPr>
            <w:tcW w:type="dxa" w:w="1728"/>
          </w:tcPr>
          <w:p>
            <w:r>
              <w:t>(gpm) 4</w:t>
            </w:r>
          </w:p>
        </w:tc>
        <w:tc>
          <w:tcPr>
            <w:tcW w:type="dxa" w:w="1728"/>
          </w:tcPr>
          <w:p>
            <w:r>
              <w:t>(gpm) 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Spring</w:t>
            </w:r>
          </w:p>
        </w:tc>
        <w:tc>
          <w:tcPr>
            <w:tcW w:type="dxa" w:w="1728"/>
          </w:tcPr>
          <w:p>
            <w:r>
              <w:t>2,700</w:t>
            </w:r>
          </w:p>
        </w:tc>
        <w:tc>
          <w:tcPr>
            <w:tcW w:type="dxa" w:w="1728"/>
          </w:tcPr>
          <w:p>
            <w:r>
              <w:t>5.4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do</w:t>
            </w:r>
          </w:p>
        </w:tc>
        <w:tc>
          <w:tcPr>
            <w:tcW w:type="dxa" w:w="1728"/>
          </w:tcPr>
          <w:p>
            <w:r>
              <w:t>1,900</w:t>
            </w:r>
          </w:p>
        </w:tc>
        <w:tc>
          <w:tcPr>
            <w:tcW w:type="dxa" w:w="1728"/>
          </w:tcPr>
          <w:p>
            <w:r>
              <w:t>7.2</w:t>
            </w:r>
          </w:p>
        </w:tc>
        <w:tc>
          <w:tcPr>
            <w:tcW w:type="dxa" w:w="1728"/>
          </w:tcPr>
          <w:p>
            <w:r>
              <w:t>1.2 10 3.2 3</w:t>
            </w:r>
          </w:p>
        </w:tc>
      </w:tr>
      <w:tr>
        <w:tc>
          <w:tcPr>
            <w:tcW w:type="dxa" w:w="1728"/>
          </w:tcPr>
          <w:p>
            <w:r>
              <w:t>*20 &amp; 21 28</w:t>
            </w:r>
          </w:p>
        </w:tc>
        <w:tc>
          <w:tcPr>
            <w:tcW w:type="dxa" w:w="1728"/>
          </w:tcPr>
          <w:p>
            <w:r>
              <w:t>do do</w:t>
            </w:r>
          </w:p>
        </w:tc>
        <w:tc>
          <w:tcPr>
            <w:tcW w:type="dxa" w:w="1728"/>
          </w:tcPr>
          <w:p>
            <w:r>
              <w:t>1,700 1,250</w:t>
            </w:r>
          </w:p>
        </w:tc>
        <w:tc>
          <w:tcPr>
            <w:tcW w:type="dxa" w:w="1728"/>
          </w:tcPr>
          <w:p>
            <w:r>
              <w:t>7.2 12</w:t>
            </w:r>
          </w:p>
        </w:tc>
        <w:tc>
          <w:tcPr>
            <w:tcW w:type="dxa" w:w="1728"/>
          </w:tcPr>
          <w:p>
            <w:r>
              <w:t>13 3.7 3.5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do</w:t>
            </w:r>
          </w:p>
        </w:tc>
        <w:tc>
          <w:tcPr>
            <w:tcW w:type="dxa" w:w="1728"/>
          </w:tcPr>
          <w:p>
            <w:r>
              <w:t>425</w:t>
            </w:r>
          </w:p>
        </w:tc>
        <w:tc>
          <w:tcPr>
            <w:tcW w:type="dxa" w:w="1728"/>
          </w:tcPr>
          <w:p>
            <w:r>
              <w:t>37 39 94</w:t>
            </w:r>
          </w:p>
        </w:tc>
        <w:tc>
          <w:tcPr>
            <w:tcW w:type="dxa" w:w="1728"/>
          </w:tcPr>
          <w:p>
            <w:r>
              <w:t>3.3 11 28 3.5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Stream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15 4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Spring</w:t>
            </w:r>
          </w:p>
        </w:tc>
        <w:tc>
          <w:tcPr>
            <w:tcW w:type="dxa" w:w="1728"/>
          </w:tcPr>
          <w:p>
            <w:r>
              <w:t>800 600</w:t>
            </w:r>
          </w:p>
        </w:tc>
        <w:tc>
          <w:tcPr>
            <w:tcW w:type="dxa" w:w="1728"/>
          </w:tcPr>
          <w:p>
            <w:r>
              <w:t>54 158 3.2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t>36 49</w:t>
            </w:r>
          </w:p>
        </w:tc>
        <w:tc>
          <w:tcPr>
            <w:tcW w:type="dxa" w:w="1728"/>
          </w:tcPr>
          <w:p>
            <w:r>
              <w:t>do</w:t>
            </w:r>
          </w:p>
        </w:tc>
        <w:tc>
          <w:tcPr>
            <w:tcW w:type="dxa" w:w="1728"/>
          </w:tcPr>
          <w:p>
            <w:r>
              <w:t>425</w:t>
            </w:r>
          </w:p>
        </w:tc>
        <w:tc>
          <w:tcPr>
            <w:tcW w:type="dxa" w:w="1728"/>
          </w:tcPr>
          <w:p>
            <w:r>
              <w:t>15 28</w:t>
            </w:r>
          </w:p>
        </w:tc>
        <w:tc>
          <w:tcPr>
            <w:tcW w:type="dxa" w:w="1728"/>
          </w:tcPr>
          <w:p>
            <w:r>
              <w:t>6 1.3 12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Stream do</w:t>
            </w:r>
          </w:p>
        </w:tc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4.9 425</w:t>
            </w:r>
          </w:p>
        </w:tc>
        <w:tc>
          <w:tcPr>
            <w:tcW w:type="dxa" w:w="1728"/>
          </w:tcPr>
          <w:p>
            <w:r>
              <w:t>.51 55 149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1,410 331 90</w:t>
            </w:r>
          </w:p>
        </w:tc>
        <w:tc>
          <w:tcPr>
            <w:tcW w:type="dxa" w:w="1728"/>
          </w:tcPr>
          <w:p>
            <w:r>
              <w:t>9.5 331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do do</w:t>
            </w:r>
          </w:p>
        </w:tc>
        <w:tc>
          <w:tcPr>
            <w:tcW w:type="dxa" w:w="1728"/>
          </w:tcPr>
          <w:p>
            <w:r>
              <w:t>1,100 190</w:t>
            </w:r>
          </w:p>
        </w:tc>
        <w:tc>
          <w:tcPr>
            <w:tcW w:type="dxa" w:w="1728"/>
          </w:tcPr>
          <w:p>
            <w:r>
              <w:t>58 31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do</w:t>
            </w:r>
          </w:p>
        </w:tc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7.6 12 21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830 630</w:t>
            </w:r>
          </w:p>
        </w:tc>
        <w:tc>
          <w:tcPr>
            <w:tcW w:type="dxa" w:w="1728"/>
          </w:tcPr>
          <w:p>
            <w:r>
              <w:t>40</w:t>
            </w:r>
          </w:p>
        </w:tc>
      </w:tr>
      <w:tr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Spring Stream</w:t>
            </w:r>
          </w:p>
        </w:tc>
        <w:tc>
          <w:tcPr>
            <w:tcW w:type="dxa" w:w="1728"/>
          </w:tcPr>
          <w:p>
            <w:r>
              <w:t>100 400</w:t>
            </w:r>
          </w:p>
        </w:tc>
        <w:tc>
          <w:tcPr>
            <w:tcW w:type="dxa" w:w="1728"/>
          </w:tcPr>
          <w:p>
            <w:r>
              <w:t>94 111</w:t>
            </w:r>
          </w:p>
        </w:tc>
        <w:tc>
          <w:tcPr>
            <w:tcW w:type="dxa" w:w="1728"/>
          </w:tcPr>
          <w:p>
            <w:r>
              <w:t>2.7 42</w:t>
            </w:r>
          </w:p>
        </w:tc>
      </w:tr>
      <w:tr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Spring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260 15 2.7</w:t>
            </w:r>
          </w:p>
        </w:tc>
        <w:tc>
          <w:tcPr>
            <w:tcW w:type="dxa" w:w="1728"/>
          </w:tcPr>
          <w:p>
            <w:r>
              <w:t>233 6 5 4.5</w:t>
            </w:r>
          </w:p>
        </w:tc>
      </w:tr>
      <w:tr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do</w:t>
            </w:r>
          </w:p>
        </w:tc>
        <w:tc>
          <w:tcPr>
            <w:tcW w:type="dxa" w:w="1728"/>
          </w:tcPr>
          <w:p>
            <w:r>
              <w:t>2,320 2,350</w:t>
            </w:r>
          </w:p>
        </w:tc>
        <w:tc>
          <w:tcPr>
            <w:tcW w:type="dxa" w:w="1728"/>
          </w:tcPr>
          <w:p>
            <w:r>
              <w:t>6.7 1.4</w:t>
            </w:r>
          </w:p>
        </w:tc>
        <w:tc>
          <w:tcPr>
            <w:tcW w:type="dxa" w:w="1728"/>
          </w:tcPr>
          <w:p>
            <w:r>
              <w:t>3.1 .6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do</w:t>
            </w:r>
          </w:p>
        </w:tc>
        <w:tc>
          <w:tcPr>
            <w:tcW w:type="dxa" w:w="1728"/>
          </w:tcPr>
          <w:p>
            <w:r>
              <w:t>2,025</w:t>
            </w:r>
          </w:p>
        </w:tc>
        <w:tc>
          <w:tcPr>
            <w:tcW w:type="dxa" w:w="1728"/>
          </w:tcPr>
          <w:p>
            <w:r>
              <w:t>3.8 34</w:t>
            </w:r>
          </w:p>
        </w:tc>
        <w:tc>
          <w:tcPr>
            <w:tcW w:type="dxa" w:w="1728"/>
          </w:tcPr>
          <w:p>
            <w:r>
              <w:t>.32 106</w:t>
            </w:r>
          </w:p>
        </w:tc>
      </w:tr>
      <w:tr>
        <w:tc>
          <w:tcPr>
            <w:tcW w:type="dxa" w:w="1728"/>
          </w:tcPr>
          <w:p>
            <w:r>
              <w:t>106a</w:t>
            </w:r>
          </w:p>
        </w:tc>
        <w:tc>
          <w:tcPr>
            <w:tcW w:type="dxa" w:w="1728"/>
          </w:tcPr>
          <w:p>
            <w:r>
              <w:t>do</w:t>
            </w:r>
          </w:p>
        </w:tc>
        <w:tc>
          <w:tcPr>
            <w:tcW w:type="dxa" w:w="1728"/>
          </w:tcPr>
          <w:p>
            <w:r>
              <w:t>1,100</w:t>
            </w:r>
          </w:p>
        </w:tc>
        <w:tc>
          <w:tcPr>
            <w:tcW w:type="dxa" w:w="1728"/>
          </w:tcPr>
          <w:p>
            <w:r>
              <w:t>.75 2.5</w:t>
            </w:r>
          </w:p>
        </w:tc>
        <w:tc>
          <w:tcPr>
            <w:tcW w:type="dxa" w:w="1728"/>
          </w:tcPr>
          <w:p>
            <w:r>
              <w:t>.29 8.5</w:t>
            </w:r>
          </w:p>
        </w:tc>
      </w:tr>
      <w:tr>
        <w:tc>
          <w:tcPr>
            <w:tcW w:type="dxa" w:w="1728"/>
          </w:tcPr>
          <w:p>
            <w:r>
              <w:t>110a</w:t>
            </w:r>
          </w:p>
        </w:tc>
        <w:tc>
          <w:tcPr>
            <w:tcW w:type="dxa" w:w="1728"/>
          </w:tcPr>
          <w:p>
            <w:r>
              <w:t>Stream</w:t>
            </w:r>
          </w:p>
        </w:tc>
        <w:tc>
          <w:tcPr>
            <w:tcW w:type="dxa" w:w="1728"/>
          </w:tcPr>
          <w:p>
            <w:r>
              <w:t>950</w:t>
            </w:r>
          </w:p>
        </w:tc>
        <w:tc>
          <w:tcPr>
            <w:tcW w:type="dxa" w:w="1728"/>
          </w:tcPr>
          <w:p>
            <w:r>
              <w:t>28 176</w:t>
            </w:r>
          </w:p>
        </w:tc>
        <w:tc>
          <w:tcPr>
            <w:tcW w:type="dxa" w:w="1728"/>
          </w:tcPr>
          <w:p>
            <w:r>
              <w:t>4.5 39</w:t>
            </w:r>
          </w:p>
        </w:tc>
      </w:tr>
      <w:tr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do</w:t>
            </w:r>
          </w:p>
        </w:tc>
        <w:tc>
          <w:tcPr>
            <w:tcW w:type="dxa" w:w="1728"/>
          </w:tcPr>
          <w:p>
            <w:r>
              <w:t>1,600</w:t>
            </w:r>
          </w:p>
        </w:tc>
        <w:tc>
          <w:tcPr>
            <w:tcW w:type="dxa" w:w="1728"/>
          </w:tcPr>
          <w:p>
            <w:r>
              <w:t>6.7 45</w:t>
            </w:r>
          </w:p>
        </w:tc>
        <w:tc>
          <w:tcPr>
            <w:tcW w:type="dxa" w:w="1728"/>
          </w:tcPr>
          <w:p>
            <w:r>
              <w:t>1.1 41</w:t>
            </w:r>
          </w:p>
        </w:tc>
      </w:tr>
      <w:tr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Spring</w:t>
            </w:r>
          </w:p>
        </w:tc>
        <w:tc>
          <w:tcPr>
            <w:tcW w:type="dxa" w:w="1728"/>
          </w:tcPr>
          <w:p>
            <w:r>
              <w:t>1,250</w:t>
            </w:r>
          </w:p>
        </w:tc>
        <w:tc>
          <w:tcPr>
            <w:tcW w:type="dxa" w:w="1728"/>
          </w:tcPr>
          <w:p>
            <w:r>
              <w:t>2.6</w:t>
            </w:r>
          </w:p>
        </w:tc>
        <w:tc>
          <w:tcPr>
            <w:tcW w:type="dxa" w:w="1728"/>
          </w:tcPr>
          <w:p>
            <w:r>
              <w:t>10 .43 23</w:t>
            </w:r>
          </w:p>
        </w:tc>
      </w:tr>
      <w:tr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do</w:t>
            </w:r>
          </w:p>
        </w:tc>
        <w:tc>
          <w:tcPr>
            <w:tcW w:type="dxa" w:w="1728"/>
          </w:tcPr>
          <w:p>
            <w:r>
              <w:t>970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6.4 .36 18</w:t>
            </w:r>
          </w:p>
        </w:tc>
      </w:tr>
      <w:tr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do</w:t>
            </w:r>
          </w:p>
        </w:tc>
        <w:tc>
          <w:tcPr>
            <w:tcW w:type="dxa" w:w="1728"/>
          </w:tcPr>
          <w:p>
            <w:r>
              <w:t>1,150</w:t>
            </w:r>
          </w:p>
        </w:tc>
        <w:tc>
          <w:tcPr>
            <w:tcW w:type="dxa" w:w="1728"/>
          </w:tcPr>
          <w:p>
            <w:r>
              <w:t>47 262</w:t>
            </w:r>
          </w:p>
        </w:tc>
        <w:tc>
          <w:tcPr>
            <w:tcW w:type="dxa" w:w="1728"/>
          </w:tcPr>
          <w:p>
            <w:r>
              <w:t>6.2 42</w:t>
            </w:r>
          </w:p>
        </w:tc>
      </w:tr>
      <w:tr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do</w:t>
            </w:r>
          </w:p>
        </w:tc>
        <w:tc>
          <w:tcPr>
            <w:tcW w:type="dxa" w:w="1728"/>
          </w:tcPr>
          <w:p>
            <w:r>
              <w:t>980</w:t>
            </w:r>
          </w:p>
        </w:tc>
        <w:tc>
          <w:tcPr>
            <w:tcW w:type="dxa" w:w="1728"/>
          </w:tcPr>
          <w:p>
            <w:r>
              <w:t>.15</w:t>
            </w:r>
          </w:p>
        </w:tc>
        <w:tc>
          <w:tcPr>
            <w:tcW w:type="dxa" w:w="1728"/>
          </w:tcPr>
          <w:p>
            <w:r>
              <w:t>.41 .001 410</w:t>
            </w:r>
          </w:p>
        </w:tc>
      </w:tr>
      <w:tr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Stream</w:t>
            </w:r>
          </w:p>
        </w:tc>
        <w:tc>
          <w:tcPr>
            <w:tcW w:type="dxa" w:w="1728"/>
          </w:tcPr>
          <w:p>
            <w:r>
              <w:t>2,200</w:t>
            </w:r>
          </w:p>
        </w:tc>
        <w:tc>
          <w:tcPr>
            <w:tcW w:type="dxa" w:w="1728"/>
          </w:tcPr>
          <w:p>
            <w:r>
              <w:t>45 130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Spring</w:t>
            </w:r>
          </w:p>
        </w:tc>
        <w:tc>
          <w:tcPr>
            <w:tcW w:type="dxa" w:w="1728"/>
          </w:tcPr>
          <w:p>
            <w:r>
              <w:t>1,750</w:t>
            </w:r>
          </w:p>
        </w:tc>
        <w:tc>
          <w:tcPr>
            <w:tcW w:type="dxa" w:w="1728"/>
          </w:tcPr>
          <w:p>
            <w:r>
              <w:t>.85</w:t>
            </w:r>
          </w:p>
        </w:tc>
        <w:tc>
          <w:tcPr>
            <w:tcW w:type="dxa" w:w="1728"/>
          </w:tcPr>
          <w:p>
            <w:r>
              <w:t>17 1.25 .40 3</w:t>
            </w:r>
          </w:p>
        </w:tc>
      </w:tr>
      <w:tr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do</w:t>
            </w:r>
          </w:p>
        </w:tc>
        <w:tc>
          <w:tcPr>
            <w:tcW w:type="dxa" w:w="1728"/>
          </w:tcPr>
          <w:p>
            <w:r>
              <w:t>1,150</w:t>
            </w:r>
          </w:p>
        </w:tc>
        <w:tc>
          <w:tcPr>
            <w:tcW w:type="dxa" w:w="1728"/>
          </w:tcPr>
          <w:p>
            <w:r>
              <w:t>.56</w:t>
            </w:r>
          </w:p>
        </w:tc>
        <w:tc>
          <w:tcPr>
            <w:tcW w:type="dxa" w:w="1728"/>
          </w:tcPr>
          <w:p>
            <w:r>
              <w:t>2.0 .044 45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