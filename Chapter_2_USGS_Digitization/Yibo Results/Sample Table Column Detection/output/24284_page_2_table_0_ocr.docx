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M 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8 2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: :</w:t>
            </w:r>
          </w:p>
        </w:tc>
        <w:tc>
          <w:tcPr>
            <w:tcW w:type="dxa" w:w="1234"/>
          </w:tcPr>
          <w:p>
            <w:r>
              <w:t>: %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7 :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>5 3 o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F 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 xml:space="preserve">3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>R F</w:t>
            </w:r>
          </w:p>
        </w:tc>
        <w:tc>
          <w:tcPr>
            <w:tcW w:type="dxa" w:w="1234"/>
          </w:tcPr>
          <w:p>
            <w:r>
              <w:t>1 %</w:t>
            </w:r>
          </w:p>
        </w:tc>
        <w:tc>
          <w:tcPr>
            <w:tcW w:type="dxa" w:w="1234"/>
          </w:tcPr>
          <w:p>
            <w:r>
              <w:t>: : o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3 </w:t>
            </w:r>
          </w:p>
        </w:tc>
        <w:tc>
          <w:tcPr>
            <w:tcW w:type="dxa" w:w="1234"/>
          </w:tcPr>
          <w:p>
            <w:r>
              <w:t xml:space="preserve">8 </w:t>
            </w:r>
          </w:p>
        </w:tc>
        <w:tc>
          <w:tcPr>
            <w:tcW w:type="dxa" w:w="1234"/>
          </w:tcPr>
          <w:p>
            <w:r>
              <w:t>2 2</w:t>
            </w:r>
          </w:p>
        </w:tc>
        <w:tc>
          <w:tcPr>
            <w:tcW w:type="dxa" w:w="1234"/>
          </w:tcPr>
          <w:p>
            <w:r>
              <w:t xml:space="preserve">3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>f :</w:t>
            </w:r>
          </w:p>
        </w:tc>
        <w:tc>
          <w:tcPr>
            <w:tcW w:type="dxa" w:w="1234"/>
          </w:tcPr>
          <w:p>
            <w:r>
              <w:t xml:space="preserve">0 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>:</w:t>
            </w:r>
          </w:p>
        </w:tc>
        <w:tc>
          <w:tcPr>
            <w:tcW w:type="dxa" w:w="1234"/>
          </w:tcPr>
          <w:p>
            <w:r>
              <w:t>1 7 :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>9 .</w:t>
            </w:r>
          </w:p>
        </w:tc>
        <w:tc>
          <w:tcPr>
            <w:tcW w:type="dxa" w:w="1234"/>
          </w:tcPr>
          <w:p>
            <w:r>
              <w:t>o 8</w:t>
            </w:r>
          </w:p>
        </w:tc>
        <w:tc>
          <w:tcPr>
            <w:tcW w:type="dxa" w:w="1234"/>
          </w:tcPr>
          <w:p>
            <w:r>
              <w:t>0 : 3</w:t>
            </w:r>
          </w:p>
        </w:tc>
        <w:tc>
          <w:tcPr>
            <w:tcW w:type="dxa" w:w="1234"/>
          </w:tcPr>
          <w:p>
            <w:r>
              <w:t>1 F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>: F</w:t>
            </w:r>
          </w:p>
        </w:tc>
        <w:tc>
          <w:tcPr>
            <w:tcW w:type="dxa" w:w="1234"/>
          </w:tcPr>
          <w:p>
            <w:r>
              <w:t xml:space="preserve">7 : </w:t>
            </w:r>
          </w:p>
        </w:tc>
        <w:tc>
          <w:tcPr>
            <w:tcW w:type="dxa" w:w="1234"/>
          </w:tcPr>
          <w:p>
            <w:r>
              <w:t>o %</w:t>
            </w:r>
          </w:p>
        </w:tc>
        <w:tc>
          <w:tcPr>
            <w:tcW w:type="dxa" w:w="1234"/>
          </w:tcPr>
          <w:p>
            <w:r>
              <w:t>% %</w:t>
            </w:r>
          </w:p>
        </w:tc>
        <w:tc>
          <w:tcPr>
            <w:tcW w:type="dxa" w:w="1234"/>
          </w:tcPr>
          <w:p>
            <w:r>
              <w:t>8 2 6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>% F</w:t>
            </w:r>
          </w:p>
        </w:tc>
        <w:tc>
          <w:tcPr>
            <w:tcW w:type="dxa" w:w="1234"/>
          </w:tcPr>
          <w:p>
            <w:r>
              <w:t xml:space="preserve">o </w:t>
            </w:r>
          </w:p>
        </w:tc>
        <w:tc>
          <w:tcPr>
            <w:tcW w:type="dxa" w:w="1234"/>
          </w:tcPr>
          <w:p>
            <w:r>
              <w:t xml:space="preserve">8 </w:t>
            </w:r>
          </w:p>
        </w:tc>
        <w:tc>
          <w:tcPr>
            <w:tcW w:type="dxa" w:w="1234"/>
          </w:tcPr>
          <w:p>
            <w:r>
              <w:t>:</w:t>
            </w:r>
          </w:p>
        </w:tc>
        <w:tc>
          <w:tcPr>
            <w:tcW w:type="dxa" w:w="1234"/>
          </w:tcPr>
          <w:p>
            <w:r>
              <w:t>8 : F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8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>: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>: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%</w:t>
            </w:r>
          </w:p>
        </w:tc>
        <w:tc>
          <w:tcPr>
            <w:tcW w:type="dxa" w:w="1234"/>
          </w:tcPr>
          <w:p>
            <w:r>
              <w:t>%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>: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>%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>5 1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 </w:t>
            </w:r>
          </w:p>
        </w:tc>
      </w:tr>
      <w:tr>
        <w:tc>
          <w:tcPr>
            <w:tcW w:type="dxa" w:w="1234"/>
          </w:tcPr>
          <w:p>
            <w:r>
              <w:t xml:space="preserve"> </w:t>
            </w:r>
          </w:p>
        </w:tc>
        <w:tc>
          <w:tcPr>
            <w:tcW w:type="dxa" w:w="1234"/>
          </w:tcPr>
          <w:p>
            <w:r>
              <w:t xml:space="preserve">F 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